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val="0"/>
          <w:i w:val="0"/>
        </w:rPr>
        <w:t>{%p if logo %}</w:t>
      </w:r>
    </w:p>
    <w:p>
      <w:pPr>
        <w:spacing w:after="200"/>
      </w:pPr>
      <w:r>
        <w:t>{{ logo }}</w:t>
      </w:r>
    </w:p>
    <w:p>
      <w:pPr>
        <w:spacing w:after="0" w:before="0"/>
      </w:pPr>
      <w:r>
        <w:rPr>
          <w:b w:val="0"/>
          <w:i w:val="0"/>
        </w:rPr>
        <w:t>{%p else %}</w:t>
      </w:r>
    </w:p>
    <w:p>
      <w:pPr>
        <w:spacing w:after="200" w:before="0"/>
      </w:pPr>
      <w:r>
        <w:rPr>
          <w:b/>
          <w:i w:val="0"/>
          <w:sz w:val="26"/>
        </w:rPr>
        <w:t>{{ verein_name }}</w:t>
      </w:r>
    </w:p>
    <w:p>
      <w:pPr>
        <w:spacing w:after="0" w:before="0"/>
      </w:pPr>
      <w:r>
        <w:rPr>
          <w:b w:val="0"/>
          <w:i w:val="0"/>
        </w:rPr>
        <w:t>{%p endif %}</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6"/>
        <w:gridCol w:w="4536"/>
      </w:tblGrid>
      <w:tr>
        <w:tc>
          <w:tcPr>
            <w:tcW w:type="dxa" w:w="5953"/>
          </w:tcPr>
          <w:p>
            <w:pPr>
              <w:spacing w:after="40"/>
            </w:pPr>
            <w:r>
              <w:rPr>
                <w:sz w:val="14"/>
              </w:rPr>
              <w:t>{{ verein_name }} · {{ verein_strasse }} · {{ verein_plz_ort }}</w:t>
            </w:r>
          </w:p>
          <w:p>
            <w:pPr>
              <w:spacing w:after="0"/>
            </w:pPr>
            <w:r>
              <w:t>{{ empf_name }}</w:t>
            </w:r>
          </w:p>
          <w:p>
            <w:pPr>
              <w:spacing w:after="0"/>
            </w:pPr>
            <w:r>
              <w:t>{{ empf_strasse }}</w:t>
            </w:r>
          </w:p>
          <w:p>
            <w:pPr>
              <w:spacing w:after="0"/>
            </w:pPr>
            <w:r>
              <w:t>{{ empf_plz_ort }}</w:t>
            </w:r>
          </w:p>
        </w:tc>
        <w:tc>
          <w:tcPr>
            <w:tcW w:type="dxa" w:w="3969"/>
          </w:tcPr>
          <w:p>
            <w:pPr>
              <w:spacing w:after="0"/>
            </w:pPr>
            <w:r>
              <w:rPr>
                <w:sz w:val="18"/>
              </w:rPr>
              <w:t>Kontakt:</w:t>
            </w:r>
          </w:p>
          <w:p>
            <w:pPr>
              <w:spacing w:after="0"/>
            </w:pPr>
            <w:r>
              <w:rPr>
                <w:sz w:val="18"/>
              </w:rPr>
              <w:t>{{ verein_name }}</w:t>
            </w:r>
          </w:p>
          <w:p>
            <w:pPr>
              <w:spacing w:after="0"/>
            </w:pPr>
            <w:r>
              <w:rPr>
                <w:sz w:val="18"/>
              </w:rPr>
              <w:t>{{ verein_strasse }} · {{ verein_plz_ort }}</w:t>
            </w:r>
          </w:p>
          <w:p>
            <w:pPr>
              <w:spacing w:after="0"/>
            </w:pPr>
            <w:r>
              <w:rPr>
                <w:sz w:val="18"/>
              </w:rPr>
              <w:t>{% if verein_tel %}Tel: {{ verein_tel }}{% endif %}</w:t>
            </w:r>
          </w:p>
          <w:p>
            <w:pPr>
              <w:spacing w:after="0"/>
            </w:pPr>
            <w:r>
              <w:rPr>
                <w:sz w:val="18"/>
              </w:rPr>
              <w:t>{{ verein_email }}</w:t>
            </w:r>
          </w:p>
        </w:tc>
      </w:tr>
    </w:tbl>
    <w:p>
      <w:pPr>
        <w:spacing w:after="240" w:before="200"/>
        <w:jc w:val="right"/>
      </w:pPr>
      <w:r>
        <w:rPr>
          <w:b w:val="0"/>
          <w:i w:val="0"/>
        </w:rPr>
        <w:t>{{ ort }}, {{ heute_datum }}</w:t>
      </w:r>
    </w:p>
    <w:p>
      <w:pPr>
        <w:spacing w:after="240" w:before="0"/>
      </w:pPr>
      <w:r>
        <w:rPr>
          <w:b/>
          <w:i w:val="0"/>
        </w:rPr>
        <w:t>Parzelle {{ parzelle }} / Abmahnung wegen {{ betreff_grund }}</w:t>
      </w:r>
    </w:p>
    <w:p>
      <w:pPr>
        <w:spacing w:after="200" w:before="0"/>
      </w:pPr>
      <w:r>
        <w:rPr>
          <w:b w:val="0"/>
          <w:i w:val="0"/>
        </w:rPr>
        <w:t>{{ anrede }},</w:t>
      </w:r>
    </w:p>
    <w:p>
      <w:pPr>
        <w:spacing w:after="200" w:before="0"/>
      </w:pPr>
      <w:r>
        <w:rPr>
          <w:b w:val="0"/>
          <w:i w:val="0"/>
        </w:rPr>
        <w:t>im Auftrag des Verpächters ({{ bv_name }}) wurde die o. g. Parzelle am {{ begehung_datum }} durch Vertreter des Vorstands und des Beirates begangen. Dabei wurden {% if wiederholung %}erneut {% endif %}die folgenden Mängel festgestellt. Die zur Verdeutlichung angefertigten Fotos sind beigefügt.</w:t>
      </w:r>
    </w:p>
    <w:p>
      <w:pPr>
        <w:spacing w:after="200" w:before="0"/>
      </w:pPr>
      <w:r>
        <w:rPr>
          <w:b/>
          <w:i w:val="0"/>
        </w:rPr>
        <w:t>Daher mahnen wir Sie hiermit wegen {{ abmahn_grund }} ab.</w:t>
      </w:r>
    </w:p>
    <w:p>
      <w:pPr>
        <w:spacing w:after="160" w:before="0"/>
      </w:pPr>
      <w:r>
        <w:rPr>
          <w:b w:val="0"/>
          <w:i w:val="0"/>
          <w:u w:val="none"/>
        </w:rPr>
        <w:t xml:space="preserve">Wir geben Ihnen Gelegenheit, die nachfolgenden Beanstandungen </w:t>
      </w:r>
      <w:r>
        <w:rPr>
          <w:b w:val="0"/>
          <w:i w:val="0"/>
          <w:u w:val="single"/>
        </w:rPr>
        <w:t>bis zum {{ frist_datum }}</w:t>
      </w:r>
      <w:r>
        <w:rPr>
          <w:b w:val="0"/>
          <w:i w:val="0"/>
          <w:u w:val="none"/>
        </w:rPr>
        <w:t xml:space="preserve"> vollständig zu beseitigen:</w:t>
      </w:r>
    </w:p>
    <w:p>
      <w:pPr>
        <w:spacing w:after="0" w:before="0"/>
      </w:pPr>
      <w:r>
        <w:rPr>
          <w:b w:val="0"/>
          <w:i w:val="0"/>
        </w:rPr>
        <w:t>{%p for b in beanstandungen %}</w:t>
      </w:r>
    </w:p>
    <w:p>
      <w:pPr>
        <w:spacing w:after="120"/>
        <w:ind w:left="340"/>
      </w:pPr>
      <w:r>
        <w:t>{{ loop.index }}. {{ b.text }}{% if b.foto and not b.bilder %} (siehe Foto {{ b.foto }}){% endif %}{% if b.frist %} – Frist: {{ b.frist }}{% endif %}</w:t>
      </w:r>
    </w:p>
    <w:p>
      <w:pPr>
        <w:spacing w:after="0" w:before="0"/>
      </w:pPr>
      <w:r>
        <w:rPr>
          <w:b w:val="0"/>
          <w:i w:val="0"/>
        </w:rPr>
        <w:t>{%p if b.bilder %}</w:t>
      </w:r>
    </w:p>
    <w:p>
      <w:pPr>
        <w:spacing w:after="160"/>
        <w:ind w:left="340"/>
      </w:pPr>
      <w:r>
        <w:t>{% for img in b.bilder %}{{ img }} {% endfor %}</w:t>
      </w:r>
    </w:p>
    <w:p>
      <w:pPr>
        <w:spacing w:after="0" w:before="0"/>
      </w:pPr>
      <w:r>
        <w:rPr>
          <w:b w:val="0"/>
          <w:i w:val="0"/>
        </w:rPr>
        <w:t>{%p endif %}</w:t>
      </w:r>
    </w:p>
    <w:p>
      <w:pPr>
        <w:spacing w:after="120" w:before="0"/>
      </w:pPr>
      <w:r>
        <w:rPr>
          <w:b w:val="0"/>
          <w:i w:val="0"/>
        </w:rPr>
        <w:t>{%p endfor %}</w:t>
      </w:r>
    </w:p>
    <w:p>
      <w:pPr>
        <w:spacing w:after="200" w:before="0"/>
      </w:pPr>
      <w:r>
        <w:rPr>
          <w:b w:val="0"/>
          <w:i w:val="0"/>
        </w:rPr>
        <w:t>Sollten die Mängel nach Ablauf der genannten Frist nicht vollständig beseitigt sein oder sich diese oder vergleichbare Mängel künftig erneut einstellen, werden wir die Angelegenheit dem Verpächter ({{ bv_name }}) zur Einleitung des Kündigungsverfahrens vorlegen.</w:t>
      </w:r>
    </w:p>
    <w:p>
      <w:pPr>
        <w:spacing w:after="0" w:before="0"/>
      </w:pPr>
      <w:r>
        <w:rPr>
          <w:b w:val="0"/>
          <w:i w:val="0"/>
        </w:rPr>
        <w:t>{%p if ersatzvornahme %}</w:t>
      </w:r>
    </w:p>
    <w:p>
      <w:pPr>
        <w:spacing w:after="200" w:before="0"/>
      </w:pPr>
      <w:r>
        <w:rPr>
          <w:b w:val="0"/>
          <w:i w:val="0"/>
        </w:rPr>
        <w:t>Ferner weisen wir darauf hin, dass der Verpächter berechtigt ist, die Parzelle nach fruchtlosem Fristablauf und vorheriger Ankündigung der Ersatzvornahme auf Ihre Kosten ordnungsgemäß instand setzen zu lassen (§ 10 des Unterpachtvertrages).</w:t>
      </w:r>
    </w:p>
    <w:p>
      <w:pPr>
        <w:spacing w:after="200" w:before="0"/>
      </w:pPr>
      <w:r>
        <w:rPr>
          <w:b w:val="0"/>
          <w:i w:val="0"/>
        </w:rPr>
        <w:t>{%p endif %}</w:t>
      </w:r>
    </w:p>
    <w:p>
      <w:pPr>
        <w:spacing w:after="280" w:before="0"/>
      </w:pPr>
      <w:r>
        <w:rPr>
          <w:b w:val="0"/>
          <w:i w:val="0"/>
        </w:rPr>
        <w:t>Mit freundlichen Grüßen</w:t>
      </w:r>
    </w:p>
    <w:p>
      <w:pPr>
        <w:spacing w:after="40" w:before="0"/>
      </w:pPr>
      <w:r>
        <w:rPr>
          <w:b w:val="0"/>
          <w:i w:val="0"/>
        </w:rPr>
        <w:t>{{ verein_name }}</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